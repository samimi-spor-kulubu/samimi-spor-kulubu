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0F0F0F"/>
          <w:sz w:val="72"/>
        </w:rPr>
        <w:t>SAMİMİ SPOR KULÜBÜ</w:t>
      </w:r>
    </w:p>
    <w:p>
      <w:pPr>
        <w:jc w:val="center"/>
      </w:pPr>
      <w:r>
        <w:rPr>
          <w:rFonts w:ascii="Calibri" w:hAnsi="Calibri"/>
          <w:b/>
          <w:color w:val="CA8A04"/>
          <w:sz w:val="44"/>
        </w:rPr>
        <w:t>Web Sitesi Yönetim Kılavuzu</w:t>
      </w:r>
    </w:p>
    <w:p/>
    <w:p>
      <w:pPr>
        <w:jc w:val="center"/>
      </w:pPr>
      <w:r>
        <w:rPr>
          <w:rFonts w:ascii="Calibri" w:hAnsi="Calibri"/>
          <w:color w:val="555555"/>
          <w:sz w:val="28"/>
        </w:rPr>
        <w:t>v2.0 — Admin Panel Dahil</w:t>
      </w:r>
    </w:p>
    <w:p>
      <w:pPr>
        <w:jc w:val="center"/>
      </w:pPr>
      <w:r>
        <w:rPr>
          <w:rFonts w:ascii="Calibri" w:hAnsi="Calibri"/>
          <w:color w:val="555555"/>
          <w:sz w:val="28"/>
        </w:rPr>
        <w:t>Mayıs 2026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F0F0F"/>
          <w:sz w:val="40"/>
        </w:rPr>
        <w:t>İçindekiler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4"/>
        </w:rPr>
        <w:t>Bölüm 1: Site Hakkında Genel Bilgi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4"/>
        </w:rPr>
        <w:t>Bölüm 2: Admin Paneline Giriş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4"/>
        </w:rPr>
        <w:t>Bölüm 3: Sayfa Yönetimi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4"/>
        </w:rPr>
        <w:t xml:space="preserve">   3.1 Mesajlar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4"/>
        </w:rPr>
        <w:t xml:space="preserve">   3.2 SSS (Sık Sorulan Sorular)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4"/>
        </w:rPr>
        <w:t xml:space="preserve">   3.3 Galeri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4"/>
        </w:rPr>
        <w:t xml:space="preserve">   3.4 Branşlar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4"/>
        </w:rPr>
        <w:t xml:space="preserve">   3.5 Eğitmenler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4"/>
        </w:rPr>
        <w:t xml:space="preserve">   3.6 Blog Yazıları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4"/>
        </w:rPr>
        <w:t xml:space="preserve">   3.7 Ayarlar (Telefon, WhatsApp, vb.)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4"/>
        </w:rPr>
        <w:t>Bölüm 4: Sık Karşılaşılan Sorular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4"/>
        </w:rPr>
        <w:t>Bölüm 5: Yedekleme ve Güvenlik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4"/>
        </w:rPr>
        <w:t>Bölüm 6: İletişim ve Destek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F0F0F"/>
          <w:sz w:val="40"/>
        </w:rPr>
        <w:t>Bölüm 1: Site Hakkında Genel Bilgi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Samimi Spor Kulübü web sitesi, salonun tanıtımı, ders programları, eğitmen bilgileri ve müşteri iletişimi için kullanılan modern bir platformdur. Bu kılavuz, sitenizi günlük olarak nasıl yöneteceğinizi adım adım anlatır.</w:t>
      </w:r>
    </w:p>
    <w:p>
      <w:pPr>
        <w:spacing w:before="240" w:after="120"/>
      </w:pPr>
      <w:r>
        <w:rPr>
          <w:rFonts w:ascii="Calibri" w:hAnsi="Calibri"/>
          <w:b/>
          <w:color w:val="CA8A04"/>
          <w:sz w:val="32"/>
        </w:rPr>
        <w:t>Site adresi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 xml:space="preserve">Ana adres: </w:t>
      </w:r>
      <w:r>
        <w:rPr>
          <w:rFonts w:ascii="Calibri" w:hAnsi="Calibri"/>
          <w:sz w:val="22"/>
        </w:rPr>
        <w:t>samimisportsclub.com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 xml:space="preserve">İngilizce: </w:t>
      </w:r>
      <w:r>
        <w:rPr>
          <w:rFonts w:ascii="Calibri" w:hAnsi="Calibri"/>
          <w:sz w:val="22"/>
        </w:rPr>
        <w:t>samimisportsclub.com/en</w:t>
      </w:r>
    </w:p>
    <w:p>
      <w:pPr>
        <w:spacing w:before="240" w:after="120"/>
      </w:pPr>
      <w:r>
        <w:rPr>
          <w:rFonts w:ascii="Calibri" w:hAnsi="Calibri"/>
          <w:b/>
          <w:color w:val="CA8A04"/>
          <w:sz w:val="32"/>
        </w:rPr>
        <w:t>Sitede neler var?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Ana Sayfa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Branşlar (5 dersin detayları)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Eğitmenler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Galeri (fotoğraflar)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Blog (yazılar)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Hakkımızda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İletişim (telefon, harita, mesaj formu)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Sık Sorulan Sorular (SSS)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Tesis Turu</w:t>
      </w:r>
    </w:p>
    <w:p>
      <w:pPr>
        <w:spacing w:before="240" w:after="120"/>
      </w:pPr>
      <w:r>
        <w:rPr>
          <w:rFonts w:ascii="Calibri" w:hAnsi="Calibri"/>
          <w:b/>
          <w:color w:val="CA8A04"/>
          <w:sz w:val="32"/>
        </w:rPr>
        <w:t>Önemli özellikler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Türkçe ve İngilizce dil desteği var.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Telefon, tablet ve bilgisayar; tüm cihazlardan uyumlu çalışır.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Müşteri formundan gelen mesajlar admin panele otomatik düşer.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WhatsApp ve telefon bilgileri tek bir yerden yönetilir, tüm sayfalarda otomatik güncellenir.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F0F0F"/>
          <w:sz w:val="40"/>
        </w:rPr>
        <w:t>Bölüm 2: Admin Paneline Giriş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Admin panel, sitenizin içeriğini değiştirebileceğiniz özel bir alandır. Yalnızca size ait kullanıcı adı ve şifre ile girilebilir.</w:t>
      </w:r>
    </w:p>
    <w:p>
      <w:pPr>
        <w:spacing w:before="240" w:after="120"/>
      </w:pPr>
      <w:r>
        <w:rPr>
          <w:rFonts w:ascii="Calibri" w:hAnsi="Calibri"/>
          <w:b/>
          <w:color w:val="CA8A04"/>
          <w:sz w:val="32"/>
        </w:rPr>
        <w:t>Giriş adımları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Tarayıcınızı açın (Chrome, Safari, Edge fark etmez).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Adres çubuğuna yazın: samimisportsclub.com/admin/login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E-posta adresinizi yazın.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Şifrenizi yazın.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“Giriş Yap” düğmesine tıklayın.</w:t>
      </w:r>
    </w:p>
    <w:p>
      <w:pPr>
        <w:spacing w:before="120" w:after="120"/>
        <w:shd w:val="clear" w:color="auto" w:fill="FFF7CC"/>
        <w:pBdr>
          <w:top w:val="single" w:sz="8" w:space="4" w:color="FACC15"/>
          <w:left w:val="single" w:sz="8" w:space="4" w:color="FACC15"/>
          <w:bottom w:val="single" w:sz="8" w:space="4" w:color="FACC15"/>
          <w:right w:val="single" w:sz="8" w:space="4" w:color="FACC15"/>
        </w:pBdr>
      </w:pPr>
      <w:r>
        <w:rPr>
          <w:rFonts w:ascii="Calibri" w:hAnsi="Calibri"/>
          <w:b/>
          <w:color w:val="CA8A04"/>
          <w:sz w:val="22"/>
        </w:rPr>
        <w:t xml:space="preserve">💡 İPUCU: </w:t>
      </w:r>
      <w:r>
        <w:rPr>
          <w:rFonts w:ascii="Calibri" w:hAnsi="Calibri"/>
          <w:color w:val="0F0F0F"/>
          <w:sz w:val="22"/>
        </w:rPr>
        <w:t>Cep telefonunuzdan da aynı adresi açıp giriş yapabilirsiniz. Mobil tarayıcıda da panel sorunsuz çalışır.</w:t>
      </w:r>
    </w:p>
    <w:p>
      <w:pPr>
        <w:spacing w:before="240" w:after="120"/>
      </w:pPr>
      <w:r>
        <w:rPr>
          <w:rFonts w:ascii="Calibri" w:hAnsi="Calibri"/>
          <w:b/>
          <w:color w:val="CA8A04"/>
          <w:sz w:val="32"/>
        </w:rPr>
        <w:t>Şifremi unuttum, ne yapacağım?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Şifrenizi unutursanız geliştiriciye WhatsApp veya e-posta ile yazın; size yeni bir şifre tanımlanır. Eski şifre artık çalışmayacaktır.</w:t>
      </w:r>
    </w:p>
    <w:p>
      <w:pPr>
        <w:spacing w:before="120" w:after="120"/>
        <w:shd w:val="clear" w:color="auto" w:fill="FFF7CC"/>
        <w:pBdr>
          <w:top w:val="single" w:sz="8" w:space="4" w:color="FACC15"/>
          <w:left w:val="single" w:sz="8" w:space="4" w:color="FACC15"/>
          <w:bottom w:val="single" w:sz="8" w:space="4" w:color="FACC15"/>
          <w:right w:val="single" w:sz="8" w:space="4" w:color="FACC15"/>
        </w:pBdr>
      </w:pPr>
      <w:r>
        <w:rPr>
          <w:rFonts w:ascii="Calibri" w:hAnsi="Calibri"/>
          <w:b/>
          <w:color w:val="CA8A04"/>
          <w:sz w:val="22"/>
        </w:rPr>
        <w:t xml:space="preserve">⚠️ DİKKAT: </w:t>
      </w:r>
      <w:r>
        <w:rPr>
          <w:rFonts w:ascii="Calibri" w:hAnsi="Calibri"/>
          <w:color w:val="0F0F0F"/>
          <w:sz w:val="22"/>
        </w:rPr>
        <w:t>Şifrenizi kimseyle paylaşmayın. Çalışanlarınız da panele girecekse onlara ayrı kullanıcı açtırın.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F0F0F"/>
          <w:sz w:val="40"/>
        </w:rPr>
        <w:t>Bölüm 3: Sayfa Yönetimi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Bu bölümde admin panelin her sekmesinin ne işe yaradığını ve adım adım nasıl kullanılacağını anlatıyoruz. Hangi sekmeye ihtiyacınız olursa o bölüme bakın.</w:t>
      </w:r>
    </w:p>
    <w:p>
      <w:pPr>
        <w:spacing w:before="240" w:after="120"/>
      </w:pPr>
      <w:r>
        <w:rPr>
          <w:rFonts w:ascii="Calibri" w:hAnsi="Calibri"/>
          <w:b/>
          <w:color w:val="CA8A04"/>
          <w:sz w:val="32"/>
        </w:rPr>
        <w:t>3.1 Mesajlar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İletişim sayfasındaki formdan gelen mesajlar buraya düşer. Müşterinin adı, telefonu ve mesajı görüntülenir.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Mesajı görüntüleme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Sol menüden “Mesajlar”ı tıklayın.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Yeni mesajlar üstte sarı işaretle gösterilir.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Detayı görmek için mesajın üstüne tıklayın.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Mesaja yanıt verme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Telefon: Müşterinin numarasına tıklayın, telefonunuzdan arar.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WhatsApp: Numarayı kopyalayıp WhatsApp’tan yazabilirsiniz.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E-posta: Mesajda e-posta varsa direkt yazabilirsiniz.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Okundu olarak işaretleme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Mesajı açtığınızda otomatik olarak “okundu” sayılır. Kapatıp tekrar “yeni” olarak işaretlemek de mümkündür.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Eski mesajları silme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Silmek istediğiniz mesajı açın.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“Sil” düğmesine tıklayın.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Çıkan onay penceresinde “Evet, sil” deyin.</w:t>
      </w:r>
    </w:p>
    <w:p>
      <w:pPr>
        <w:spacing w:before="120" w:after="120"/>
        <w:shd w:val="clear" w:color="auto" w:fill="FFF7CC"/>
        <w:pBdr>
          <w:top w:val="single" w:sz="8" w:space="4" w:color="FACC15"/>
          <w:left w:val="single" w:sz="8" w:space="4" w:color="FACC15"/>
          <w:bottom w:val="single" w:sz="8" w:space="4" w:color="FACC15"/>
          <w:right w:val="single" w:sz="8" w:space="4" w:color="FACC15"/>
        </w:pBdr>
      </w:pPr>
      <w:r>
        <w:rPr>
          <w:rFonts w:ascii="Calibri" w:hAnsi="Calibri"/>
          <w:b/>
          <w:color w:val="CA8A04"/>
          <w:sz w:val="22"/>
        </w:rPr>
        <w:t xml:space="preserve">⚠️ DİKKAT: </w:t>
      </w:r>
      <w:r>
        <w:rPr>
          <w:rFonts w:ascii="Calibri" w:hAnsi="Calibri"/>
          <w:color w:val="0F0F0F"/>
          <w:sz w:val="22"/>
        </w:rPr>
        <w:t>Silinen mesaj geri gelmez. Önemli iletişim bilgilerini önceden bir yere not edin.</w:t>
      </w:r>
    </w:p>
    <w:p>
      <w:pPr>
        <w:spacing w:before="240" w:after="120"/>
      </w:pPr>
      <w:r>
        <w:rPr>
          <w:rFonts w:ascii="Calibri" w:hAnsi="Calibri"/>
          <w:b/>
          <w:color w:val="CA8A04"/>
          <w:sz w:val="32"/>
        </w:rPr>
        <w:t>3.2 SSS (Sık Sorulan Sorular)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Site ziyaretçilerinin sıkça sorduğu sorulara cevapları yönettiğiniz bölümdür. Hem Türkçe hem İngilizce yazmalısınız.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Yeni soru ekleme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Sol menüden “SSS”ye tıklayın.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Sağ üstteki “Yeni Soru Ekle” düğmesine basın.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Türkçe soruyu ve cevabı yazın.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İngilizce soruyu ve cevabı yazın.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Kategori seçin (Üyelik, Dersler, Tesis vb.).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Sıralama numarasını girin (küçük rakam yukarıda görünür).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“Kaydet”e basın.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Mevcut soruyu düzenleme veya silme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Düzenleme: Sorunun yanındaki kalem simgesine tıklayın.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Sıralama: “Sıra” alanını değiştirin; küçük sayı önce gelir.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Silme: Çöp kutusu simgesine tıklayın, onay verin.</w:t>
      </w:r>
    </w:p>
    <w:p>
      <w:pPr>
        <w:spacing w:before="120" w:after="120"/>
        <w:shd w:val="clear" w:color="auto" w:fill="FFF7CC"/>
        <w:pBdr>
          <w:top w:val="single" w:sz="8" w:space="4" w:color="FACC15"/>
          <w:left w:val="single" w:sz="8" w:space="4" w:color="FACC15"/>
          <w:bottom w:val="single" w:sz="8" w:space="4" w:color="FACC15"/>
          <w:right w:val="single" w:sz="8" w:space="4" w:color="FACC15"/>
        </w:pBdr>
      </w:pPr>
      <w:r>
        <w:rPr>
          <w:rFonts w:ascii="Calibri" w:hAnsi="Calibri"/>
          <w:b/>
          <w:color w:val="CA8A04"/>
          <w:sz w:val="22"/>
        </w:rPr>
        <w:t xml:space="preserve">💡 İPUCU: </w:t>
      </w:r>
      <w:r>
        <w:rPr>
          <w:rFonts w:ascii="Calibri" w:hAnsi="Calibri"/>
          <w:color w:val="0F0F0F"/>
          <w:sz w:val="22"/>
        </w:rPr>
        <w:t>İngilizceyi tam çevirmek istemiyorsanız Google Çeviri kullanın ve sonra düzeltin. Yarım çeviri boş bırakmaktan iyidir.</w:t>
      </w:r>
    </w:p>
    <w:p>
      <w:pPr>
        <w:spacing w:before="240" w:after="120"/>
      </w:pPr>
      <w:r>
        <w:rPr>
          <w:rFonts w:ascii="Calibri" w:hAnsi="Calibri"/>
          <w:b/>
          <w:color w:val="CA8A04"/>
          <w:sz w:val="32"/>
        </w:rPr>
        <w:t>3.3 Galeri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Salonunuzun fotoğraflarını yükleyip ziyaretçilere gösterdiğiniz bölümdür. Kategori bazlı (Genel, Antrenman, Tesis, vb.) çalışır.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Yeni fotoğraf yükleme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“Galeri” sekmesini açın.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“Yeni Foto Yükle” düğmesine basın.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Fotoğrafa bir başlık yazın (örn. “Pilates Stüdyosu”).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Kategori seçin.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Bilgisayarınızdan/telefonunuzdan fotoğrafı seçin.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“Kaydet”e basın.</w:t>
      </w:r>
    </w:p>
    <w:p>
      <w:pPr>
        <w:spacing w:before="120" w:after="120"/>
        <w:shd w:val="clear" w:color="auto" w:fill="FFF7CC"/>
        <w:pBdr>
          <w:top w:val="single" w:sz="8" w:space="4" w:color="FACC15"/>
          <w:left w:val="single" w:sz="8" w:space="4" w:color="FACC15"/>
          <w:bottom w:val="single" w:sz="8" w:space="4" w:color="FACC15"/>
          <w:right w:val="single" w:sz="8" w:space="4" w:color="FACC15"/>
        </w:pBdr>
      </w:pPr>
      <w:r>
        <w:rPr>
          <w:rFonts w:ascii="Calibri" w:hAnsi="Calibri"/>
          <w:b/>
          <w:color w:val="CA8A04"/>
          <w:sz w:val="22"/>
        </w:rPr>
        <w:t xml:space="preserve">💡 İPUCU: </w:t>
      </w:r>
      <w:r>
        <w:rPr>
          <w:rFonts w:ascii="Calibri" w:hAnsi="Calibri"/>
          <w:color w:val="0F0F0F"/>
          <w:sz w:val="22"/>
        </w:rPr>
        <w:t>Önerilen boyut: 1200×800 piksel. Daha büyük olabilir, site otomatik küçültür.</w:t>
      </w:r>
    </w:p>
    <w:p>
      <w:pPr>
        <w:spacing w:before="120" w:after="120"/>
        <w:shd w:val="clear" w:color="auto" w:fill="FFF7CC"/>
        <w:pBdr>
          <w:top w:val="single" w:sz="8" w:space="4" w:color="FACC15"/>
          <w:left w:val="single" w:sz="8" w:space="4" w:color="FACC15"/>
          <w:bottom w:val="single" w:sz="8" w:space="4" w:color="FACC15"/>
          <w:right w:val="single" w:sz="8" w:space="4" w:color="FACC15"/>
        </w:pBdr>
      </w:pPr>
      <w:r>
        <w:rPr>
          <w:rFonts w:ascii="Calibri" w:hAnsi="Calibri"/>
          <w:b/>
          <w:color w:val="CA8A04"/>
          <w:sz w:val="22"/>
        </w:rPr>
        <w:t xml:space="preserve">⚠️ DİKKAT: </w:t>
      </w:r>
      <w:r>
        <w:rPr>
          <w:rFonts w:ascii="Calibri" w:hAnsi="Calibri"/>
          <w:color w:val="0F0F0F"/>
          <w:sz w:val="22"/>
        </w:rPr>
        <w:t>Maksimum dosya boyutu 5 MB. Telefonla çekilen fotoğraflar genelde 3–4 MB civarıdır. Çok büyükse fotoğrafı düzenleyin.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Fotoğraf silme veya kategori değiştirme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Silme: Fotoğrafın üstünde çöp kutusu simgesi vardır.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Kategori değiştirme: Fotoğrafı düzenleyin, kategori menüsünden yeni kategoriyi seçin.</w:t>
      </w:r>
    </w:p>
    <w:p>
      <w:pPr>
        <w:spacing w:before="240" w:after="120"/>
      </w:pPr>
      <w:r>
        <w:rPr>
          <w:rFonts w:ascii="Calibri" w:hAnsi="Calibri"/>
          <w:b/>
          <w:color w:val="CA8A04"/>
          <w:sz w:val="32"/>
        </w:rPr>
        <w:t>3.4 Branşlar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5 branşınızın (Tekvando, Boks, Okçuluk, Çocuk Jimnastiği, Pilates) ders saatleri, açıklamaları, fiyatları ve eğitmen ataması bu sekmeden yönetilir.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Branş bilgisini güncelleme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“Branşlar” sekmesini açın.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Güncellemek istediğiniz branşın yanındaki kalem simgesine basın.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İsim, açıklama ve ders saatlerini Türkçe + İngilizce olarak değiştirin.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Eğitmen menüsünden ilgili kişiyi atayın.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Reformer Pilates için kampanya/normal fiyatları girin.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“Kaydet”e basın.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Yeni branş ekleme (nadiren)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Yeni bir branş açarsanız sağ üstte “Yeni Branş Ekle” düğmesi vardır. Adı, slug (URL parçası), açıklamayı, saatleri ve eğitmeni girin.</w:t>
      </w:r>
    </w:p>
    <w:p>
      <w:pPr>
        <w:spacing w:before="120" w:after="120"/>
        <w:shd w:val="clear" w:color="auto" w:fill="FFF7CC"/>
        <w:pBdr>
          <w:top w:val="single" w:sz="8" w:space="4" w:color="FACC15"/>
          <w:left w:val="single" w:sz="8" w:space="4" w:color="FACC15"/>
          <w:bottom w:val="single" w:sz="8" w:space="4" w:color="FACC15"/>
          <w:right w:val="single" w:sz="8" w:space="4" w:color="FACC15"/>
        </w:pBdr>
      </w:pPr>
      <w:r>
        <w:rPr>
          <w:rFonts w:ascii="Calibri" w:hAnsi="Calibri"/>
          <w:b/>
          <w:color w:val="CA8A04"/>
          <w:sz w:val="22"/>
        </w:rPr>
        <w:t xml:space="preserve">⚠️ DİKKAT: </w:t>
      </w:r>
      <w:r>
        <w:rPr>
          <w:rFonts w:ascii="Calibri" w:hAnsi="Calibri"/>
          <w:color w:val="0F0F0F"/>
          <w:sz w:val="22"/>
        </w:rPr>
        <w:t>Bir branşı silerseniz o branşın sayfası ortadan kalkar. Geçici olarak yayından kaldırmak istiyorsanız “Pasif” işaretleyin, silmeyin.</w:t>
      </w:r>
    </w:p>
    <w:p>
      <w:pPr>
        <w:spacing w:before="240" w:after="120"/>
      </w:pPr>
      <w:r>
        <w:rPr>
          <w:rFonts w:ascii="Calibri" w:hAnsi="Calibri"/>
          <w:b/>
          <w:color w:val="CA8A04"/>
          <w:sz w:val="32"/>
        </w:rPr>
        <w:t>3.5 Eğitmenler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Yeni eğitmen ekleme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“Eğitmenler” sekmesini açın.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“Yeni Eğitmen Ekle” düğmesine basın.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Adı, soyadı, ünvanı (örn. “Tekvando Eğitmeni”) yazın.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Biyografiyi Türkçe ve İngilizce olarak yazın.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Sertifikalarını listeleyin (her satıra bir tane).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Profil fotoğrafını yükleyin (kare formatta en iyi).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Sıralama numarası verin.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“Kaydet”e basın.</w:t>
      </w:r>
    </w:p>
    <w:p>
      <w:pPr>
        <w:spacing w:before="120" w:after="120"/>
        <w:shd w:val="clear" w:color="auto" w:fill="FFF7CC"/>
        <w:pBdr>
          <w:top w:val="single" w:sz="8" w:space="4" w:color="FACC15"/>
          <w:left w:val="single" w:sz="8" w:space="4" w:color="FACC15"/>
          <w:bottom w:val="single" w:sz="8" w:space="4" w:color="FACC15"/>
          <w:right w:val="single" w:sz="8" w:space="4" w:color="FACC15"/>
        </w:pBdr>
      </w:pPr>
      <w:r>
        <w:rPr>
          <w:rFonts w:ascii="Calibri" w:hAnsi="Calibri"/>
          <w:b/>
          <w:color w:val="CA8A04"/>
          <w:sz w:val="22"/>
        </w:rPr>
        <w:t xml:space="preserve">💡 İPUCU: </w:t>
      </w:r>
      <w:r>
        <w:rPr>
          <w:rFonts w:ascii="Calibri" w:hAnsi="Calibri"/>
          <w:color w:val="0F0F0F"/>
          <w:sz w:val="22"/>
        </w:rPr>
        <w:t>Eğitmen fotoğrafı için 800×800 piksel kare format önerilir. Yüzü ortada olsun.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Eğitmen güncelleme veya silme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Düzenle: Listede ilgili kişinin yanındaki kalem simgesi.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Sıra değiştir: Numarayı düşürürseniz yukarı çıkar.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Sil: Çöp kutusu simgesi. Onay penceresi açılır.</w:t>
      </w:r>
    </w:p>
    <w:p>
      <w:pPr>
        <w:spacing w:before="240" w:after="120"/>
      </w:pPr>
      <w:r>
        <w:rPr>
          <w:rFonts w:ascii="Calibri" w:hAnsi="Calibri"/>
          <w:b/>
          <w:color w:val="CA8A04"/>
          <w:sz w:val="32"/>
        </w:rPr>
        <w:t>3.6 Blog Yazıları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Blog, müşterilerinizle iletişimde kalmanın güzel bir yoludur. Antrenman ipuçları, beslenme önerileri, branş tanıtımları yazabilirsiniz.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Yeni yazı ekleme adımları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Sol menüden “Blog”u açın.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“Yeni Yazı” düğmesine basın.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Başlık yazın (Türkçe + İngilizce).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Slug otomatik gelir; isterseniz değiştirebilirsiniz (Türkçe karaktersiz, küçük harfli olmalı).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Kategori seçin (Antrenman, Beslenme, Pilates vb.).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Özet yazın (2–3 cümle, listede görünür).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İçeriği yazın (aşağıdaki Markdown notuna bakın).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Kapak görseli yükleyin (önerilen: 1600×900 px).</w:t>
      </w:r>
    </w:p>
    <w:p>
      <w:pPr>
        <w:pStyle w:val="ListNumber"/>
        <w:spacing w:before="0" w:after="40"/>
      </w:pPr>
      <w:r>
        <w:rPr>
          <w:rFonts w:ascii="Calibri" w:hAnsi="Calibri"/>
          <w:sz w:val="22"/>
        </w:rPr>
        <w:t>“Taslak olarak kaydet” veya “Yayınla”yı seçin.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Markdown nedir, nasıl yazılır?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Markdown, yazıyı biçimlendirmek için kullanılan basit bir yöntemdir. İçerik kutusuna şu şekilde yazabilirsiniz: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## Büyük Başlık (h2)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### Küçük Başlık (h3)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**kalın metin**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*italik metin*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- Madde işaretli liste için satır başına tire (-)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1. Numaralı liste için satır başına 1. 2. 3.</w:t>
      </w:r>
    </w:p>
    <w:p>
      <w:pPr>
        <w:spacing w:before="120" w:after="120"/>
        <w:shd w:val="clear" w:color="auto" w:fill="FFF7CC"/>
        <w:pBdr>
          <w:top w:val="single" w:sz="8" w:space="4" w:color="FACC15"/>
          <w:left w:val="single" w:sz="8" w:space="4" w:color="FACC15"/>
          <w:bottom w:val="single" w:sz="8" w:space="4" w:color="FACC15"/>
          <w:right w:val="single" w:sz="8" w:space="4" w:color="FACC15"/>
        </w:pBdr>
      </w:pPr>
      <w:r>
        <w:rPr>
          <w:rFonts w:ascii="Calibri" w:hAnsi="Calibri"/>
          <w:b/>
          <w:color w:val="CA8A04"/>
          <w:sz w:val="22"/>
        </w:rPr>
        <w:t xml:space="preserve">💡 İPUCU: </w:t>
      </w:r>
      <w:r>
        <w:rPr>
          <w:rFonts w:ascii="Calibri" w:hAnsi="Calibri"/>
          <w:color w:val="0F0F0F"/>
          <w:sz w:val="22"/>
        </w:rPr>
        <w:t>Karışırsa endişelenmeyin; sadece düz yazı yazsanız da çalışır. Sitede her şey doğru görünür.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SEO ipuçları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Başlık net olsun, anahtar kelime içersin. Örn. “Reformer Pilates Yeni Başlayanlar İçin Rehber”.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Özet 140–160 karakter arası, Google’da arama sonucunda görünür.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Yazının içinde branş, eğitmen ve şehir adları geçsin (Ankara, Yenimahalle, Pilates gibi).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Önerilen yayın sıklığı: Haftada 1 yazı düzenli okunma sağlar.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Yazıyı düzenleme veya silme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Düzenle: Listeden başlığa veya kalem simgesine tıklayın.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Yayından kaldır: “Yayınlandı” işaretini kaldırın; yazı taslağa düşer.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Sil: Çöp kutusu simgesi. Yazı tamamen kaybolur.</w:t>
      </w:r>
    </w:p>
    <w:p>
      <w:pPr>
        <w:spacing w:before="240" w:after="120"/>
      </w:pPr>
      <w:r>
        <w:rPr>
          <w:rFonts w:ascii="Calibri" w:hAnsi="Calibri"/>
          <w:b/>
          <w:color w:val="CA8A04"/>
          <w:sz w:val="32"/>
        </w:rPr>
        <w:t>3.7 Ayarlar (Telefon, WhatsApp, vb.)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Sitenin altında, üstünde ve iletişim sayfasında görünen tüm bilgiler buradan yönetilir. Tek bir yerden değiştirdiğinizde site genelinde otomatik güncellenir.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Yönetilebilen bilgiler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 xml:space="preserve">Telefon / WhatsApp: </w:t>
      </w:r>
      <w:r>
        <w:rPr>
          <w:rFonts w:ascii="Calibri" w:hAnsi="Calibri"/>
          <w:sz w:val="22"/>
        </w:rPr>
        <w:t>Salonun telefonu (TEK numara — site bu numarayı 3 farklı formatta otomatik gösterir: tıklanabilir telefon, WhatsApp linki, ekranda görünen format).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 xml:space="preserve">E-posta: </w:t>
      </w:r>
      <w:r>
        <w:rPr>
          <w:rFonts w:ascii="Calibri" w:hAnsi="Calibri"/>
          <w:sz w:val="22"/>
        </w:rPr>
        <w:t>Müşteri formundan size hangi adrese mesaj geleceği.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 xml:space="preserve">Instagram: </w:t>
      </w:r>
      <w:r>
        <w:rPr>
          <w:rFonts w:ascii="Calibri" w:hAnsi="Calibri"/>
          <w:sz w:val="22"/>
        </w:rPr>
        <w:t>Profilinizin tam URL’si.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 xml:space="preserve">Adres: </w:t>
      </w:r>
      <w:r>
        <w:rPr>
          <w:rFonts w:ascii="Calibri" w:hAnsi="Calibri"/>
          <w:sz w:val="22"/>
        </w:rPr>
        <w:t>Açık adres + kısa adres + Google Maps yerleştirme.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22"/>
        </w:rPr>
        <w:t xml:space="preserve">Çalışma saatleri: </w:t>
      </w:r>
      <w:r>
        <w:rPr>
          <w:rFonts w:ascii="Calibri" w:hAnsi="Calibri"/>
          <w:sz w:val="22"/>
        </w:rPr>
        <w:t>Hafta içi ve hafta sonu saatleri ayrı yazılır.</w:t>
      </w:r>
    </w:p>
    <w:p>
      <w:pPr>
        <w:spacing w:before="120" w:after="120"/>
        <w:shd w:val="clear" w:color="auto" w:fill="FFF7CC"/>
        <w:pBdr>
          <w:top w:val="single" w:sz="8" w:space="4" w:color="FACC15"/>
          <w:left w:val="single" w:sz="8" w:space="4" w:color="FACC15"/>
          <w:bottom w:val="single" w:sz="8" w:space="4" w:color="FACC15"/>
          <w:right w:val="single" w:sz="8" w:space="4" w:color="FACC15"/>
        </w:pBdr>
      </w:pPr>
      <w:r>
        <w:rPr>
          <w:rFonts w:ascii="Calibri" w:hAnsi="Calibri"/>
          <w:b/>
          <w:color w:val="CA8A04"/>
          <w:sz w:val="22"/>
        </w:rPr>
        <w:t xml:space="preserve">💡 İPUCU: </w:t>
      </w:r>
      <w:r>
        <w:rPr>
          <w:rFonts w:ascii="Calibri" w:hAnsi="Calibri"/>
          <w:color w:val="0F0F0F"/>
          <w:sz w:val="22"/>
        </w:rPr>
        <w:t>Telefon numarasını değiştirirken başına +90 koymanıza gerek yok; sistem otomatik formatlar.</w:t>
      </w:r>
    </w:p>
    <w:p>
      <w:pPr>
        <w:spacing w:before="120" w:after="120"/>
        <w:shd w:val="clear" w:color="auto" w:fill="FFF7CC"/>
        <w:pBdr>
          <w:top w:val="single" w:sz="8" w:space="4" w:color="FACC15"/>
          <w:left w:val="single" w:sz="8" w:space="4" w:color="FACC15"/>
          <w:bottom w:val="single" w:sz="8" w:space="4" w:color="FACC15"/>
          <w:right w:val="single" w:sz="8" w:space="4" w:color="FACC15"/>
        </w:pBdr>
      </w:pPr>
      <w:r>
        <w:rPr>
          <w:rFonts w:ascii="Calibri" w:hAnsi="Calibri"/>
          <w:b/>
          <w:color w:val="CA8A04"/>
          <w:sz w:val="22"/>
        </w:rPr>
        <w:t xml:space="preserve">⚠️ DİKKAT: </w:t>
      </w:r>
      <w:r>
        <w:rPr>
          <w:rFonts w:ascii="Calibri" w:hAnsi="Calibri"/>
          <w:color w:val="0F0F0F"/>
          <w:sz w:val="22"/>
        </w:rPr>
        <w:t>Telefon numarası değiştiğinde site genelinde (navbar, footer, iletişim, blog dipnotları) hemen güncellenir. Yanlış girilirse her yer yanlış olur.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F0F0F"/>
          <w:sz w:val="40"/>
        </w:rPr>
        <w:t>Bölüm 4: Sık Karşılaşılan Sorular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Site açılmıyor, ne yapacağım?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Önce kendi internetinizi kontrol edin (başka bir siteyi açın). Sorun sadece sizdeyse tarayıcıyı yenileyin; herkes açamıyorsa geliştiriciyi arayın.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Fotoğraf yüklenmiyor.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1) Dosya 5 MB’tan büyük olabilir, küçültün. 2) Format JPG/PNG/WEBP olmalı, HEIC yüklemeyin (iPhone’da format değiştirin). 3) İnternetinizi kontrol edin.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Şifremi unuttum.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Geliştiriciye WhatsApp/e-posta ile yazın; size yeni bir şifre tanımlanır.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Mobil görünüm bozuk.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Telefonu yatay çevirip tekrar düz tutmayı deneyin; ekranı yenileyin. Sorun devam ederse ekran fotoğrafı çekip geliştiriciye gönderin.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Müşteri mesaj atmıyor, formdan geliyor mu?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Önce kendi telefonunuzdan iletişim formundan bir test mesajı atın. Mesajlar sekmesinde görünüyorsa form çalışıyor demektir.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Yeni eğitmen eklemek istiyorum.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Eğitmenler sekmesinden “Yeni Eğitmen Ekle”. Adı, biyografi (TR+EN), sertifikalar ve fotoğrafı doldurun. Sonra ilgili branşa atayın.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Fiyatları güncellemek istiyorum.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Reformer Pilates fiyatları “Branşlar &gt; Reformer Pilates” içinde düzenlenir. Kampanyalı + normal fiyat ayrı ayrı yazılır.</w:t>
      </w:r>
    </w:p>
    <w:p>
      <w:pPr>
        <w:spacing w:before="240" w:after="120"/>
      </w:pPr>
      <w:r>
        <w:rPr>
          <w:rFonts w:ascii="Calibri" w:hAnsi="Calibri"/>
          <w:b/>
          <w:color w:val="0F0F0F"/>
          <w:sz w:val="26"/>
        </w:rPr>
        <w:t>Sitenin renklerini değiştirmek istiyorum.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Renkler tasarımla ilgilidir, panelden değiştirilemez. Geliştiriciye WhatsApp’tan istek atın; ücretli olabilir.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F0F0F"/>
          <w:sz w:val="40"/>
        </w:rPr>
        <w:t>Bölüm 5: Yedekleme ve Güvenlik</w:t>
      </w:r>
    </w:p>
    <w:p>
      <w:pPr>
        <w:spacing w:before="240" w:after="120"/>
      </w:pPr>
      <w:r>
        <w:rPr>
          <w:rFonts w:ascii="Calibri" w:hAnsi="Calibri"/>
          <w:b/>
          <w:color w:val="CA8A04"/>
          <w:sz w:val="32"/>
        </w:rPr>
        <w:t>Veriler nerede saklanıyor?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Sitenizin tüm verileri (yazılar, fotoğraflar, ayarlar) Supabase adlı güvenilir bir bulut servisinde saklanır. Verileriniz şifreli ve yedekli olarak tutulur.</w:t>
      </w:r>
    </w:p>
    <w:p>
      <w:pPr>
        <w:spacing w:before="240" w:after="120"/>
      </w:pPr>
      <w:r>
        <w:rPr>
          <w:rFonts w:ascii="Calibri" w:hAnsi="Calibri"/>
          <w:b/>
          <w:color w:val="CA8A04"/>
          <w:sz w:val="32"/>
        </w:rPr>
        <w:t>Otomatik yedekleme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Evet; Supabase sistem her gece otomatik olarak yedek alır. Manuel müdahale gerekmez. Bir şey silinse bile geliştirici, son yedekten geri yükleyebilir.</w:t>
      </w:r>
    </w:p>
    <w:p>
      <w:pPr>
        <w:spacing w:before="240" w:after="120"/>
      </w:pPr>
      <w:r>
        <w:rPr>
          <w:rFonts w:ascii="Calibri" w:hAnsi="Calibri"/>
          <w:b/>
          <w:color w:val="CA8A04"/>
          <w:sz w:val="32"/>
        </w:rPr>
        <w:t>Şifre güvenliği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Şifrenizi kimseyle paylaşmayın.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En az 10 karakter, harf + rakam + işaret içeren güçlü bir şifre seçin.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Tarayıcı şifresini kaydetmenizi öneriyorsa “Evet”e basabilirsiniz.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Şifreyi 6 ayda bir değiştirin.</w:t>
      </w:r>
    </w:p>
    <w:p>
      <w:pPr>
        <w:spacing w:before="240" w:after="120"/>
      </w:pPr>
      <w:r>
        <w:rPr>
          <w:rFonts w:ascii="Calibri" w:hAnsi="Calibri"/>
          <w:b/>
          <w:color w:val="CA8A04"/>
          <w:sz w:val="32"/>
        </w:rPr>
        <w:t>Hesabınız çalınırsa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Hemen geliştiriciyi arayın. Eski şifreyi devre dışı bırakıp size yeni bir şifre tanımlanır. Korkmayın; verileriniz hâlâ güvende.</w:t>
      </w:r>
    </w:p>
    <w:p>
      <w:r>
        <w:br w:type="page"/>
      </w:r>
    </w:p>
    <w:p>
      <w:pPr>
        <w:spacing w:before="360" w:after="120"/>
      </w:pPr>
      <w:r>
        <w:rPr>
          <w:rFonts w:ascii="Calibri" w:hAnsi="Calibri"/>
          <w:b/>
          <w:color w:val="0F0F0F"/>
          <w:sz w:val="40"/>
        </w:rPr>
        <w:t>Bölüm 6: İletişim ve Destek</w:t>
      </w:r>
    </w:p>
    <w:p>
      <w:pPr>
        <w:spacing w:before="240" w:after="120"/>
      </w:pPr>
      <w:r>
        <w:rPr>
          <w:rFonts w:ascii="Calibri" w:hAnsi="Calibri"/>
          <w:b/>
          <w:color w:val="CA8A04"/>
          <w:sz w:val="32"/>
        </w:rPr>
        <w:t>Geliştirici iletişim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Geliştirici adı: __________________________________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Telefon / WhatsApp: __________________________________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E-posta: 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CA8A04"/>
          <w:sz w:val="32"/>
        </w:rPr>
        <w:t>Acil durum: ne zaman aramalı?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Site tamamen açılmıyor (404, 500, beyaz ekran).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Admin panele giremiyorum, şifre çalışmıyor.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Yanlış bilgi yayınlandı, hemen kaldırılması gerekiyor.</w:t>
      </w:r>
    </w:p>
    <w:p>
      <w:pPr>
        <w:spacing w:before="240" w:after="120"/>
      </w:pPr>
      <w:r>
        <w:rPr>
          <w:rFonts w:ascii="Calibri" w:hAnsi="Calibri"/>
          <w:b/>
          <w:color w:val="CA8A04"/>
          <w:sz w:val="32"/>
        </w:rPr>
        <w:t>WhatsApp destek saatleri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2"/>
        </w:rPr>
        <w:t>Pazartesi – Cuma: 10:00 – 19:00. Hafta sonları acil durum dışında yanıt mesai başında verilir.</w:t>
      </w:r>
    </w:p>
    <w:p>
      <w:pPr>
        <w:spacing w:before="120" w:after="120"/>
        <w:shd w:val="clear" w:color="auto" w:fill="FFF7CC"/>
        <w:pBdr>
          <w:top w:val="single" w:sz="8" w:space="4" w:color="FACC15"/>
          <w:left w:val="single" w:sz="8" w:space="4" w:color="FACC15"/>
          <w:bottom w:val="single" w:sz="8" w:space="4" w:color="FACC15"/>
          <w:right w:val="single" w:sz="8" w:space="4" w:color="FACC15"/>
        </w:pBdr>
      </w:pPr>
      <w:r>
        <w:rPr>
          <w:rFonts w:ascii="Calibri" w:hAnsi="Calibri"/>
          <w:b/>
          <w:color w:val="CA8A04"/>
          <w:sz w:val="22"/>
        </w:rPr>
        <w:t xml:space="preserve">💡 İPUCU: </w:t>
      </w:r>
      <w:r>
        <w:rPr>
          <w:rFonts w:ascii="Calibri" w:hAnsi="Calibri"/>
          <w:color w:val="0F0F0F"/>
          <w:sz w:val="22"/>
        </w:rPr>
        <w:t>Sorunuzu yazarken ekran fotoğrafı eklemeniz çözümü 10 kat hızlandırır.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8"/>
      </w:rPr>
      <w:t xml:space="preserve">Sayfa </w:t>
    </w:r>
    <w:r>
      <w:rPr>
        <w:rFonts w:ascii="Calibri" w:hAnsi="Calibri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